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产品需求文档（PRD）V1.1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文档版本：V1.1（评审修订版）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修订日期：2026年06月07日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修订说明：基于FRS评审反馈的6项逻辑修正+5项缺失补充+MVP优先级裁剪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一、评审修订摘要</w:t>
      </w:r>
    </w:p>
    <w:p>
      <w:r>
        <w:rPr>
          <w:rFonts w:ascii="微软雅黑" w:hAnsi="微软雅黑" w:eastAsia="微软雅黑"/>
          <w:b w:val="0"/>
          <w:sz w:val="21"/>
        </w:rPr>
        <w:t>本文档为 V1.0 PRD 的评审修订版。基于功能需求规格说明书（FRS）的专家评审意见，共修订 11 处：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逻辑修正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权重公式乘法爆炸 → 错题"惩罚性死磕"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新增衰减因子 decayFactor = 1/(1+连续中签次数)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逻辑修正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新手模式静态 difficulty≤3 与用户真实水平不对齐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改为 accuracy&gt;70% 动态筛选，冷启动用 difficulty≤3 兜底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逻辑修正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 140 题与实际考试 105/100 题不符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按真实考试：经济基础105题，人力/工商各100题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逻辑修正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30秒定时器弹窗骚扰用户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改为 Dashboard 被动复习面板，考前7天仅1次/天提醒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逻辑修正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雷达图小样本导致虚假80%掌握度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最小样本阈值50题+贝叶斯平滑，不足显示"学习中"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逻辑修正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localStorage与IndexedDB双写冲突未定义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版本号比对，IndexedDB为主，启动时自动修复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缺失补充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无错误处理与降级方案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4场景降级矩阵（IndexedDB/JSON加载/SM-2/存储满）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缺失补充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无数据埋点，产品无法迭代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5个核心事件（答题/模式开始/完成/会话），暂存localStorage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缺失补充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无内容更新迁移策略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版本号驱动缓存清理+orphan进度保留7天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缺失补充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无账号方案（会员权益依赖账号）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MVP用UUID标识+预留OAuth接口签名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缺失补充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无服务端接口预留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定义5个最小API签名（登录/进度拉取上传/组卷/科目元数据）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二、产品定位与差异化</w:t>
      </w:r>
    </w:p>
    <w:p>
      <w:r>
        <w:rPr>
          <w:rFonts w:ascii="微软雅黑" w:hAnsi="微软雅黑" w:eastAsia="微软雅黑"/>
          <w:b w:val="0"/>
          <w:sz w:val="21"/>
        </w:rPr>
        <w:t>面向 28-45 岁职场大龄考生的全职业考试极简备考平台。MVP 聚焦中级经济师（经济基础+人力资源管理+工商管理），三端统一（PC+H5+小程序）。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差异化策略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目标人群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28-45岁职场大龄、记忆力薄弱、碎片时间备考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去理论通俗化、4-8字口诀、考点三级分级、删60%冷门内容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学习模式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5-10分钟碎片学习，适配通勤/带娃/摸鱼，无长课时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全域艾宾浩斯 SM-2 算法，全自动推送复习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刷题体系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仅保留5年高频真题，剔除偏难怪，错题配口语化解析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体验标准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大字护眼、零广告、两步内完成操作、触控≥44px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三、需求总表（修订版）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数据层（P0）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人力1252题去重标准化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去重后≥1000题，字段完整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经济基础PDF→首期≥500题JSON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37章覆盖，每题含解析+口诀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工商管理PDF→首期≥300题JSON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11章+真题，字段同R1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题库分文件按需加载+降级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首屏&lt;500ms；IndexedDB不可用时降级localStorage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算法引擎（P0）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SM-2间隔重复(5Box 1/3/7/15/30天)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答对升盒/答错降盒，ease∈[1.3,2.5]；异常时interval=1天兜底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综合权重+衰减因子抽题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权重=baseWeight×错误频次，含衰减因子；typeMultiplier/newContentMultiplier→P2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交错练习(相邻题不同章)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默认智能混合，可选顺序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学习模式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新手模式(单章10题)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accuracy&gt;70%题优先或新题；冷启动difficulty≤3兜底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进阶模式(2-3章混合20题)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智能交错，难度逐步提升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冲刺模式(经济基础105/专业100题)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倒计时+分数；题号导航/时间分布→P2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错题重做(列表+重做)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自动收集；复杂排序→P2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3.4 反馈与仪表盘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即时答题反馈(对错+解析+口诀)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解析含对因/错因/教材出处+易错提醒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章节掌握度雷达图(贝叶斯平滑)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&lt;50题显示"学习中"；≥50题贝叶斯平滑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复习推送面板(被动式Dashboard)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显示"待复习X题"；无主动弹窗；考前7天1次/天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3.5 体验与健壮性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大龄友好UI(字号/护眼/触控44px)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对比度≥4.5:1，prefers-reduced-motion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进度双写+冲突解决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IndexedDB为主，localStorage热备份；版本号比对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错误降级矩阵(4场景)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IndexedDB→localStorage/JSON→重试+缓存/SM-2→1天/存储→清理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最小数据埋点(5事件)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答题/模式开始完成/会话；暂存localStorage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四、技术栈（MVP→平台化）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MVP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构建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 + Vanilla 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Next.js + Taro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localStorage优先(≤500题)+IndexedDB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MongoDB+Redis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JSON分文件(public/data/)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CDN+MongoDB+ES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API离线出题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DeepSeek LoRA在线推理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Nginx/Python http.server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K8s+腾讯云+CDN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五、架构决策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纯前端MVP，预留API签名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先验证产品方向，后续渐进接入后端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配置驱动科目扩展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新增科目=JSON配置+题库文件，零代码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渐进模块化（数据→算法→UI）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每步保持可用，不搞大爆炸重构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废弃dist/，Vite重建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标准ES模块，不留历史包袱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教育理论落地+算法防御编程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SM-2/认知负荷/交错练习理论依据；所有算法try-catch+兜底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localStorage优先，渐进IndexedDB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降低初版复杂度，超500题/科自动切换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被动复习，尊重用户节奏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Dashboard面板展示，不主动弹窗打断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六、错误处理与降级矩阵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故障场景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检测方式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降级方案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用户提示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IndexedDB不可用(Safari隐私)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 open()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降级localStorage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题库JSON加载失败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重试按钮+上次缓存兜底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"题库加载失败，点击重试"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SM-2计算异常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 recordReview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interval=1天兜底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无感，后台记录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setItem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清理最旧5条progress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"存储空间不足，已清理旧记录"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七、实施阶段（修订）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核心产出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0 基建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Vite+目录+subjects.json+存储封装(含降级)+错误处理框架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1 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人力去重+经济基础500题+工商300题+按需加载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2 闭环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SM-2引擎+简化权重+新手/进阶模式+即时反馈+复习面板+雷达图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3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冲刺简化版+错题简化版+数据埋点+E2E+响应式截图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八、业务拓展路线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批次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品类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中级经济师（经济基础+人力资源管理+工商管理）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第一批·核心爆款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2-3月后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会计师、教师、社工、HR、税务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第二批·职场刚需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4-6月后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建造、消防、金融从业、健康管理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第三批·长尾全覆盖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6-12月后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审计、统计、造价、公基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姓名/部门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